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70A8" w14:textId="77777777" w:rsidR="00B518B1" w:rsidRDefault="00000000">
      <w:pPr>
        <w:pStyle w:val="Title"/>
      </w:pPr>
      <w:r>
        <w:t>Shivam Jadhav</w:t>
      </w:r>
    </w:p>
    <w:p w14:paraId="21318CD6" w14:textId="3A0B92E8" w:rsidR="00B518B1" w:rsidRDefault="00000000">
      <w:r>
        <w:t>Denton, Texas | +1 (940) 843-9864 | jadhavshivam0</w:t>
      </w:r>
      <w:r w:rsidR="00D50D4E">
        <w:t>22</w:t>
      </w:r>
      <w:r>
        <w:t>8@gmail.com</w:t>
      </w:r>
    </w:p>
    <w:p w14:paraId="04F4C33D" w14:textId="77777777" w:rsidR="00B518B1" w:rsidRDefault="00000000">
      <w:r>
        <w:t>GitHub: github.com/shivamjadhav2000 | Portfolio: shivamjadhav.com | LinkedIn: linkedin.com/in/</w:t>
      </w:r>
      <w:proofErr w:type="spellStart"/>
      <w:r>
        <w:t>shivamjadhav</w:t>
      </w:r>
      <w:proofErr w:type="spellEnd"/>
    </w:p>
    <w:p w14:paraId="3CF2B84D" w14:textId="77777777" w:rsidR="00B518B1" w:rsidRDefault="00000000">
      <w:pPr>
        <w:pStyle w:val="Heading1"/>
      </w:pPr>
      <w:r>
        <w:t>Summary</w:t>
      </w:r>
    </w:p>
    <w:p w14:paraId="46954434" w14:textId="3E4DEB3F" w:rsidR="00B518B1" w:rsidRDefault="00A90FCD">
      <w:r w:rsidRPr="00A90FCD">
        <w:t xml:space="preserve">Software Engineer with 5+ years of experience delivering scalable, high-performance systems across startups, MNCs, and research labs. Proven impact in building modular platforms for </w:t>
      </w:r>
      <w:r w:rsidRPr="00A90FCD">
        <w:rPr>
          <w:b/>
          <w:bCs/>
        </w:rPr>
        <w:t>85K+ users</w:t>
      </w:r>
      <w:r w:rsidRPr="00A90FCD">
        <w:t xml:space="preserve">, cutting deployment/setup time by </w:t>
      </w:r>
      <w:r w:rsidRPr="00A90FCD">
        <w:rPr>
          <w:b/>
          <w:bCs/>
        </w:rPr>
        <w:t>90%</w:t>
      </w:r>
      <w:r w:rsidRPr="00A90FCD">
        <w:t xml:space="preserve"> through automation, and optimizing distributed systems. Skilled in </w:t>
      </w:r>
      <w:r w:rsidRPr="00A90FCD">
        <w:rPr>
          <w:b/>
          <w:bCs/>
        </w:rPr>
        <w:t>React, Node.js, .NET Core, Java, Python, and cloud-native architectures (AWS/Azure)</w:t>
      </w:r>
      <w:r w:rsidRPr="00A90FCD">
        <w:t xml:space="preserve">. Strong foundation in microservices, CI/CD, and ML integration. Certified in </w:t>
      </w:r>
      <w:r w:rsidRPr="00A90FCD">
        <w:rPr>
          <w:b/>
          <w:bCs/>
        </w:rPr>
        <w:t>Meta Front-End Development</w:t>
      </w:r>
      <w:r w:rsidRPr="00A90FCD">
        <w:t xml:space="preserve"> and </w:t>
      </w:r>
      <w:r w:rsidRPr="00A90FCD">
        <w:rPr>
          <w:b/>
          <w:bCs/>
        </w:rPr>
        <w:t>Azure Fundamentals</w:t>
      </w:r>
      <w:r w:rsidRPr="00A90FCD">
        <w:t xml:space="preserve">, with </w:t>
      </w:r>
      <w:r w:rsidRPr="00A90FCD">
        <w:rPr>
          <w:b/>
          <w:bCs/>
        </w:rPr>
        <w:t>AWS Solutions Architect – Associate (in progress</w:t>
      </w:r>
      <w:proofErr w:type="gramStart"/>
      <w:r w:rsidRPr="00A90FCD">
        <w:rPr>
          <w:b/>
          <w:bCs/>
        </w:rPr>
        <w:t>)</w:t>
      </w:r>
      <w:r w:rsidRPr="00A90FCD">
        <w:t>.</w:t>
      </w:r>
      <w:r w:rsidR="00AE7C45" w:rsidRPr="00AE7C45">
        <w:t>-</w:t>
      </w:r>
      <w:proofErr w:type="gramEnd"/>
      <w:r w:rsidR="00AE7C45" w:rsidRPr="00AE7C45">
        <w:t xml:space="preserve">End Development and Microsoft Azure Fundamentals, with AWS Solutions Architect – Associate in progress </w:t>
      </w:r>
    </w:p>
    <w:p w14:paraId="67665DBF" w14:textId="77777777" w:rsidR="00B518B1" w:rsidRDefault="00000000">
      <w:pPr>
        <w:pStyle w:val="Heading1"/>
      </w:pPr>
      <w:r>
        <w:t>Skills</w:t>
      </w:r>
    </w:p>
    <w:p w14:paraId="7005E227" w14:textId="5F1CA8A5" w:rsidR="00FF6CEB" w:rsidRPr="00FF6CEB" w:rsidRDefault="00FF6CEB" w:rsidP="00FF6CEB">
      <w:pPr>
        <w:spacing w:after="40"/>
      </w:pPr>
      <w:r w:rsidRPr="00FF6CEB">
        <w:rPr>
          <w:b/>
          <w:bCs/>
        </w:rPr>
        <w:t>Languages &amp; Frameworks:</w:t>
      </w:r>
      <w:r w:rsidRPr="00FF6CEB">
        <w:t xml:space="preserve"> JavaScript/TypeScript, React.js, React Native, Node.js, Python, Java (Spring Boot), C#, .NET Core</w:t>
      </w:r>
    </w:p>
    <w:p w14:paraId="2CC1E6FC" w14:textId="0464F5C5" w:rsidR="00FF6CEB" w:rsidRPr="00FF6CEB" w:rsidRDefault="00FF6CEB" w:rsidP="00FF6CEB">
      <w:pPr>
        <w:spacing w:after="40"/>
      </w:pPr>
      <w:r w:rsidRPr="00FF6CEB">
        <w:rPr>
          <w:b/>
          <w:bCs/>
        </w:rPr>
        <w:t>Cloud &amp; DevOps:</w:t>
      </w:r>
      <w:r w:rsidRPr="00FF6CEB">
        <w:t xml:space="preserve"> AWS (Lambda, EC2, S3, DynamoDB, Aurora), Azure, Docker, Kubernetes, CI/CD (GitHub Actions, GitLab, Azure DevOps)</w:t>
      </w:r>
    </w:p>
    <w:p w14:paraId="25C70BEB" w14:textId="76AF55C3" w:rsidR="00FF6CEB" w:rsidRPr="00FF6CEB" w:rsidRDefault="00FF6CEB" w:rsidP="00FF6CEB">
      <w:pPr>
        <w:spacing w:after="40"/>
      </w:pPr>
      <w:r w:rsidRPr="00FF6CEB">
        <w:rPr>
          <w:b/>
          <w:bCs/>
        </w:rPr>
        <w:t>Backend &amp; Databases:</w:t>
      </w:r>
      <w:r w:rsidRPr="00FF6CEB">
        <w:t xml:space="preserve"> Microservices, REST APIs, Redis, SQL Server, MongoDB</w:t>
      </w:r>
    </w:p>
    <w:p w14:paraId="6020FCF4" w14:textId="73B1ADB3" w:rsidR="00FF6CEB" w:rsidRPr="00FF6CEB" w:rsidRDefault="00FF6CEB" w:rsidP="00FF6CEB">
      <w:pPr>
        <w:spacing w:after="40"/>
      </w:pPr>
      <w:r w:rsidRPr="00FF6CEB">
        <w:rPr>
          <w:b/>
          <w:bCs/>
        </w:rPr>
        <w:t>AI/ML &amp; Tools:</w:t>
      </w:r>
      <w:r w:rsidRPr="00FF6CEB">
        <w:t xml:space="preserve"> NLP with Transformers (BERT, </w:t>
      </w:r>
      <w:proofErr w:type="spellStart"/>
      <w:r w:rsidRPr="00FF6CEB">
        <w:t>RoBERTa</w:t>
      </w:r>
      <w:proofErr w:type="spellEnd"/>
      <w:r w:rsidRPr="00FF6CEB">
        <w:t xml:space="preserve">, ALBERT), </w:t>
      </w:r>
      <w:proofErr w:type="spellStart"/>
      <w:r w:rsidRPr="00FF6CEB">
        <w:t>PyTorch</w:t>
      </w:r>
      <w:proofErr w:type="spellEnd"/>
      <w:r w:rsidRPr="00FF6CEB">
        <w:t>, Hugging Face</w:t>
      </w:r>
    </w:p>
    <w:p w14:paraId="6C94FA86" w14:textId="21DEC0F7" w:rsidR="00FF6CEB" w:rsidRPr="00FF6CEB" w:rsidRDefault="00FF6CEB" w:rsidP="00FF6CEB">
      <w:pPr>
        <w:spacing w:after="40"/>
      </w:pPr>
      <w:r w:rsidRPr="00FF6CEB">
        <w:rPr>
          <w:b/>
          <w:bCs/>
        </w:rPr>
        <w:t>Collaboration &amp; Ownership:</w:t>
      </w:r>
      <w:r w:rsidRPr="00FF6CEB">
        <w:t xml:space="preserve"> Agile/Scrum, Git, Code Reviews, End-to-end system ownership, cross-functional teamwork</w:t>
      </w:r>
    </w:p>
    <w:p w14:paraId="4BA4FD5F" w14:textId="77777777" w:rsidR="00B518B1" w:rsidRDefault="00000000">
      <w:pPr>
        <w:pStyle w:val="Heading1"/>
      </w:pPr>
      <w:r>
        <w:t>Experience</w:t>
      </w:r>
    </w:p>
    <w:p w14:paraId="13990CD7" w14:textId="77777777" w:rsidR="00B518B1" w:rsidRDefault="00000000">
      <w:pPr>
        <w:pStyle w:val="Heading2"/>
      </w:pPr>
      <w:r>
        <w:t>ISN Software Corporation, Dallas, USA</w:t>
      </w:r>
    </w:p>
    <w:p w14:paraId="718E5A16" w14:textId="77777777" w:rsidR="00B518B1" w:rsidRDefault="00000000">
      <w:r>
        <w:t>Software Development Engineer Intern | Jun 2025 – Present</w:t>
      </w:r>
    </w:p>
    <w:p w14:paraId="7D22F0DB" w14:textId="77777777" w:rsidR="00B518B1" w:rsidRDefault="00000000">
      <w:r>
        <w:t>• Built modular web applications and reusable UI components using React and .NET Core.</w:t>
      </w:r>
      <w:r>
        <w:br/>
        <w:t>• Developed APIs and microservices hosted in Azure SQL Server and Spring Boot.</w:t>
      </w:r>
      <w:r>
        <w:br/>
        <w:t>• Improved SQL query performance in Notification Framework, boosting efficiency for 85K+ contractors and 850 clients.</w:t>
      </w:r>
      <w:r>
        <w:br/>
        <w:t>• Designed and implemented a real-time Health Check system for TechOps, ensuring high service availability.</w:t>
      </w:r>
      <w:r>
        <w:br/>
        <w:t>• Collaborated with UX designers and senior engineers to deliver pixel-perfect features.</w:t>
      </w:r>
    </w:p>
    <w:p w14:paraId="407EECEE" w14:textId="77777777" w:rsidR="00B518B1" w:rsidRDefault="00000000">
      <w:pPr>
        <w:pStyle w:val="Heading2"/>
      </w:pPr>
      <w:r>
        <w:t>University of North Texas, Denton, USA</w:t>
      </w:r>
    </w:p>
    <w:p w14:paraId="60544B8A" w14:textId="77777777" w:rsidR="00B518B1" w:rsidRDefault="00000000">
      <w:r>
        <w:t>Software Development Engineer - Student Assistant | Sep 2023 – May 2025</w:t>
      </w:r>
    </w:p>
    <w:p w14:paraId="1CE2C840" w14:textId="77777777" w:rsidR="00B518B1" w:rsidRDefault="00000000">
      <w:r>
        <w:t>• Developed Universal Digital Signage System (React.js, Node.js, MongoDB, Docker), reducing setup time by 90%.</w:t>
      </w:r>
      <w:r>
        <w:br/>
        <w:t>• Engineered monitoring scripts (Bash/SSH) that cut incident response time by 60%.</w:t>
      </w:r>
      <w:r>
        <w:br/>
        <w:t xml:space="preserve">• Managed Linux servers, GPU </w:t>
      </w:r>
      <w:proofErr w:type="gramStart"/>
      <w:r>
        <w:t>setup (CUDA</w:t>
      </w:r>
      <w:proofErr w:type="gramEnd"/>
      <w:r>
        <w:t>), and RAID imaging for AI research uptime.</w:t>
      </w:r>
      <w:r>
        <w:br/>
        <w:t>• Built REST APIs and microservices for signage and AI workloads.</w:t>
      </w:r>
    </w:p>
    <w:p w14:paraId="4328EDEE" w14:textId="2BB4D317" w:rsidR="00B518B1" w:rsidRDefault="00000000">
      <w:pPr>
        <w:pStyle w:val="Heading2"/>
      </w:pPr>
      <w:proofErr w:type="spellStart"/>
      <w:r>
        <w:lastRenderedPageBreak/>
        <w:t>Cyrrup</w:t>
      </w:r>
      <w:proofErr w:type="spellEnd"/>
      <w:r>
        <w:t xml:space="preserve"> Solutions, Hyderabad, India</w:t>
      </w:r>
    </w:p>
    <w:p w14:paraId="143CA386" w14:textId="77777777" w:rsidR="00B518B1" w:rsidRDefault="00000000">
      <w:r>
        <w:t>Full-Stack Engineer | Mar 2021 – Aug 2023</w:t>
      </w:r>
    </w:p>
    <w:p w14:paraId="7559F9E8" w14:textId="77777777" w:rsidR="00B518B1" w:rsidRDefault="00000000">
      <w:r>
        <w:t>• Built IoT fleet management platform using Node.js, Vue.js, Redis, and microservices architecture.</w:t>
      </w:r>
      <w:r>
        <w:br/>
        <w:t>• Automated deployments with Docker and GitLab CI/CD, reducing errors and latency.</w:t>
      </w:r>
      <w:r>
        <w:br/>
        <w:t>• Improved uptime by 30% through debugging TCP/IP, DNS, and container networking issues.</w:t>
      </w:r>
      <w:r>
        <w:br/>
        <w:t>• Designed and optimized database-backed services using Amazon Aurora, enabling high availability and scalability for IoT workloads.</w:t>
      </w:r>
      <w:r>
        <w:br/>
        <w:t>• Collaborated in agile teams to deliver real-time applications with pixel-perfect UI.</w:t>
      </w:r>
    </w:p>
    <w:p w14:paraId="17D53C42" w14:textId="77777777" w:rsidR="00B518B1" w:rsidRDefault="00000000">
      <w:pPr>
        <w:pStyle w:val="Heading1"/>
      </w:pPr>
      <w:r>
        <w:t>Projects</w:t>
      </w:r>
    </w:p>
    <w:p w14:paraId="6A7576EE" w14:textId="77777777" w:rsidR="00B518B1" w:rsidRDefault="00000000">
      <w:r>
        <w:t>Universal Digital Signage System (UNT) | Sep 2023 – Mar 2025</w:t>
      </w:r>
    </w:p>
    <w:p w14:paraId="37608930" w14:textId="77777777" w:rsidR="00B518B1" w:rsidRDefault="00000000">
      <w:r>
        <w:t>• Designed and deployed a React.js + Node.js platform with MongoDB and Docker.</w:t>
      </w:r>
      <w:r>
        <w:br/>
        <w:t>• Automated CI/CD with GitHub Actions, cutting deployment time by 90%.</w:t>
      </w:r>
      <w:r>
        <w:br/>
        <w:t>• Built responsive SPAs with React and modular UI components.</w:t>
      </w:r>
    </w:p>
    <w:p w14:paraId="0D7BD287" w14:textId="77777777" w:rsidR="00B518B1" w:rsidRDefault="00000000">
      <w:r>
        <w:t>Vehicle Black Box (Fleet AI Solution)</w:t>
      </w:r>
    </w:p>
    <w:p w14:paraId="62484195" w14:textId="77777777" w:rsidR="00B518B1" w:rsidRDefault="00000000">
      <w:r>
        <w:t>• Built real-time tracking system using Vue.js, Node.js, Redis, and Python.</w:t>
      </w:r>
      <w:r>
        <w:br/>
        <w:t>• Integrated AWS/GCP services (S3, Pub/Sub, Cloud Functions) for elastic scaling.</w:t>
      </w:r>
      <w:r>
        <w:br/>
        <w:t>• Designed microservices for fleet management and live analytics.</w:t>
      </w:r>
    </w:p>
    <w:p w14:paraId="0908E858" w14:textId="77777777" w:rsidR="00B518B1" w:rsidRDefault="00000000">
      <w:pPr>
        <w:pStyle w:val="Heading1"/>
      </w:pPr>
      <w:r>
        <w:t>Education</w:t>
      </w:r>
    </w:p>
    <w:p w14:paraId="35C62B12" w14:textId="77777777" w:rsidR="00B518B1" w:rsidRDefault="00000000">
      <w:r>
        <w:t>University of North Texas, Denton, USA | Aug 2023 – May 2025</w:t>
      </w:r>
    </w:p>
    <w:p w14:paraId="0E6F26BC" w14:textId="77777777" w:rsidR="00B518B1" w:rsidRDefault="00000000">
      <w:r>
        <w:t>Master of Science in Computer Science</w:t>
      </w:r>
    </w:p>
    <w:p w14:paraId="592DC1ED" w14:textId="77777777" w:rsidR="00B518B1" w:rsidRDefault="00000000">
      <w:pPr>
        <w:pStyle w:val="Heading1"/>
      </w:pPr>
      <w:r>
        <w:t>Research</w:t>
      </w:r>
    </w:p>
    <w:p w14:paraId="4B7593D0" w14:textId="77777777" w:rsidR="00B518B1" w:rsidRDefault="00000000">
      <w:r>
        <w:t>AI Bug Priority Problem (MS-CS Research) | Aug 2024 – Dec 2024</w:t>
      </w:r>
    </w:p>
    <w:p w14:paraId="78B46FEC" w14:textId="77777777" w:rsidR="00B518B1" w:rsidRDefault="00000000">
      <w:r>
        <w:t xml:space="preserve">• Trained transformer-based models (BERT, </w:t>
      </w:r>
      <w:proofErr w:type="spellStart"/>
      <w:r>
        <w:t>RoBERTa</w:t>
      </w:r>
      <w:proofErr w:type="spellEnd"/>
      <w:r>
        <w:t xml:space="preserve">, ALBERT) with </w:t>
      </w:r>
      <w:proofErr w:type="spellStart"/>
      <w:r>
        <w:t>PyTorch</w:t>
      </w:r>
      <w:proofErr w:type="spellEnd"/>
      <w:r>
        <w:t>, achieving 96% accuracy.</w:t>
      </w:r>
      <w:r>
        <w:br/>
        <w:t>• Deployed ML models as Jira-integrated plugins for bug prioritization.</w:t>
      </w:r>
    </w:p>
    <w:p w14:paraId="334B5572" w14:textId="77777777" w:rsidR="00151314" w:rsidRDefault="00151314" w:rsidP="00151314">
      <w:pPr>
        <w:pStyle w:val="Heading1"/>
        <w:spacing w:before="280"/>
      </w:pPr>
      <w:r>
        <w:t>Certifications</w:t>
      </w:r>
    </w:p>
    <w:p w14:paraId="6C19D4BF" w14:textId="77777777" w:rsidR="00151314" w:rsidRDefault="00151314" w:rsidP="00151314">
      <w:pPr>
        <w:pStyle w:val="ListParagraph"/>
        <w:numPr>
          <w:ilvl w:val="0"/>
          <w:numId w:val="10"/>
        </w:numPr>
      </w:pPr>
      <w:r>
        <w:t>AWS Cloud Practitioner</w:t>
      </w:r>
    </w:p>
    <w:p w14:paraId="36039787" w14:textId="77777777" w:rsidR="00151314" w:rsidRDefault="00151314" w:rsidP="00151314">
      <w:pPr>
        <w:pStyle w:val="ListParagraph"/>
        <w:numPr>
          <w:ilvl w:val="0"/>
          <w:numId w:val="10"/>
        </w:numPr>
      </w:pPr>
      <w:hyperlink r:id="rId6" w:history="1">
        <w:r w:rsidRPr="00257748">
          <w:rPr>
            <w:rStyle w:val="Hyperlink"/>
          </w:rPr>
          <w:t>DeepLearning.A</w:t>
        </w:r>
        <w:r>
          <w:rPr>
            <w:rStyle w:val="Hyperlink"/>
          </w:rPr>
          <w:t>I (</w:t>
        </w:r>
        <w:proofErr w:type="gramStart"/>
        <w:r>
          <w:rPr>
            <w:rStyle w:val="Hyperlink"/>
          </w:rPr>
          <w:t>Specialization:-</w:t>
        </w:r>
        <w:proofErr w:type="gramEnd"/>
        <w:r>
          <w:rPr>
            <w:rStyle w:val="Hyperlink"/>
          </w:rPr>
          <w:t xml:space="preserve"> Machine Learning, Regression, Classification, ANN, CNN, </w:t>
        </w:r>
        <w:proofErr w:type="gramStart"/>
        <w:r>
          <w:rPr>
            <w:rStyle w:val="Hyperlink"/>
          </w:rPr>
          <w:t>RNN )</w:t>
        </w:r>
        <w:proofErr w:type="gramEnd"/>
      </w:hyperlink>
    </w:p>
    <w:p w14:paraId="42D8DE80" w14:textId="77777777" w:rsidR="00151314" w:rsidRDefault="00151314" w:rsidP="00151314">
      <w:pPr>
        <w:pStyle w:val="ListParagraph"/>
        <w:numPr>
          <w:ilvl w:val="0"/>
          <w:numId w:val="10"/>
        </w:numPr>
      </w:pPr>
      <w:hyperlink r:id="rId7" w:history="1">
        <w:r w:rsidRPr="00257748">
          <w:rPr>
            <w:rStyle w:val="Hyperlink"/>
          </w:rPr>
          <w:t>Microsoft Certified: Azure Fundamentals (AZ-900)</w:t>
        </w:r>
      </w:hyperlink>
    </w:p>
    <w:p w14:paraId="14DCA0C8" w14:textId="77777777" w:rsidR="00151314" w:rsidRDefault="00151314" w:rsidP="00151314">
      <w:pPr>
        <w:pStyle w:val="ListParagraph"/>
        <w:numPr>
          <w:ilvl w:val="0"/>
          <w:numId w:val="10"/>
        </w:numPr>
      </w:pPr>
      <w:r>
        <w:t xml:space="preserve"> </w:t>
      </w:r>
      <w:hyperlink r:id="rId8" w:history="1">
        <w:r w:rsidRPr="00257748">
          <w:rPr>
            <w:rStyle w:val="Hyperlink"/>
          </w:rPr>
          <w:t>Meta Certified Front-End Developer</w:t>
        </w:r>
      </w:hyperlink>
    </w:p>
    <w:p w14:paraId="6F10C8AF" w14:textId="77777777" w:rsidR="00151314" w:rsidRDefault="00151314" w:rsidP="00151314">
      <w:pPr>
        <w:pStyle w:val="ListParagraph"/>
        <w:numPr>
          <w:ilvl w:val="0"/>
          <w:numId w:val="10"/>
        </w:numPr>
      </w:pPr>
      <w:hyperlink r:id="rId9" w:history="1">
        <w:r w:rsidRPr="00257748">
          <w:rPr>
            <w:rStyle w:val="Hyperlink"/>
          </w:rPr>
          <w:t>Linux &amp; SQL by Google</w:t>
        </w:r>
      </w:hyperlink>
    </w:p>
    <w:p w14:paraId="724C25AE" w14:textId="48B3D77D" w:rsidR="00B518B1" w:rsidRDefault="00151314" w:rsidP="00151314">
      <w:pPr>
        <w:pStyle w:val="ListParagraph"/>
        <w:numPr>
          <w:ilvl w:val="0"/>
          <w:numId w:val="10"/>
        </w:numPr>
      </w:pPr>
      <w:r>
        <w:t>AWS Certified Solutions Architect – Associate (Expected Aug 2025, in progress)</w:t>
      </w:r>
    </w:p>
    <w:sectPr w:rsidR="00B518B1" w:rsidSect="008F2A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80967"/>
    <w:multiLevelType w:val="hybridMultilevel"/>
    <w:tmpl w:val="91E6B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237258">
    <w:abstractNumId w:val="8"/>
  </w:num>
  <w:num w:numId="2" w16cid:durableId="1143816613">
    <w:abstractNumId w:val="6"/>
  </w:num>
  <w:num w:numId="3" w16cid:durableId="1144543259">
    <w:abstractNumId w:val="5"/>
  </w:num>
  <w:num w:numId="4" w16cid:durableId="78185368">
    <w:abstractNumId w:val="4"/>
  </w:num>
  <w:num w:numId="5" w16cid:durableId="1558667364">
    <w:abstractNumId w:val="7"/>
  </w:num>
  <w:num w:numId="6" w16cid:durableId="44574139">
    <w:abstractNumId w:val="3"/>
  </w:num>
  <w:num w:numId="7" w16cid:durableId="838889911">
    <w:abstractNumId w:val="2"/>
  </w:num>
  <w:num w:numId="8" w16cid:durableId="1311060149">
    <w:abstractNumId w:val="1"/>
  </w:num>
  <w:num w:numId="9" w16cid:durableId="160318725">
    <w:abstractNumId w:val="0"/>
  </w:num>
  <w:num w:numId="10" w16cid:durableId="7003997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BDA"/>
    <w:rsid w:val="0015074B"/>
    <w:rsid w:val="00151314"/>
    <w:rsid w:val="0029639D"/>
    <w:rsid w:val="002A1526"/>
    <w:rsid w:val="00326F90"/>
    <w:rsid w:val="00771347"/>
    <w:rsid w:val="007F176D"/>
    <w:rsid w:val="007F2138"/>
    <w:rsid w:val="008A0766"/>
    <w:rsid w:val="008F2A3A"/>
    <w:rsid w:val="00A26784"/>
    <w:rsid w:val="00A90FCD"/>
    <w:rsid w:val="00AA1D8D"/>
    <w:rsid w:val="00AE7C45"/>
    <w:rsid w:val="00B0765A"/>
    <w:rsid w:val="00B27BBD"/>
    <w:rsid w:val="00B47730"/>
    <w:rsid w:val="00B518B1"/>
    <w:rsid w:val="00CB0664"/>
    <w:rsid w:val="00D07CBD"/>
    <w:rsid w:val="00D50D4E"/>
    <w:rsid w:val="00E263C1"/>
    <w:rsid w:val="00FC2A6F"/>
    <w:rsid w:val="00FC693F"/>
    <w:rsid w:val="00FE3C44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B4CCE"/>
  <w14:defaultImageDpi w14:val="300"/>
  <w15:docId w15:val="{850E087B-AC4C-4DAA-8A0D-7C48BC07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E7C4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131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13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ly.com/badges/1c32a02c-3cda-4ff9-9a10-b45832b1af11/public_url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users/ShivamJadhav-6544/credentials/37771034E92E5FCB?ref=https%3a%2f%2fshivamjadhav.com%2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ursera.org/account/accomplishments/specialization/S52K8Q2ULBWL?utm_source=link&amp;utm_medium=certificate&amp;utm_content=cert_image&amp;utm_campaign=sharing_cta&amp;utm_product=s12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GPEAME183Z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jadhav</cp:lastModifiedBy>
  <cp:revision>9</cp:revision>
  <dcterms:created xsi:type="dcterms:W3CDTF">2025-08-17T16:26:00Z</dcterms:created>
  <dcterms:modified xsi:type="dcterms:W3CDTF">2025-08-19T14:46:00Z</dcterms:modified>
  <cp:category/>
</cp:coreProperties>
</file>